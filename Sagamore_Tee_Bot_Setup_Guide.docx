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A328" w14:textId="77777777" w:rsidR="00D004C3" w:rsidRDefault="00302074">
      <w:pPr>
        <w:spacing w:before="400" w:after="80"/>
        <w:jc w:val="center"/>
      </w:pPr>
      <w:r>
        <w:rPr>
          <w:rFonts w:ascii="Calibri" w:hAnsi="Calibri"/>
          <w:b/>
          <w:color w:val="1F497D"/>
          <w:sz w:val="44"/>
        </w:rPr>
        <w:t>Sagamore Club Tee Time Sniper Bot</w:t>
      </w:r>
    </w:p>
    <w:p w14:paraId="55F80148" w14:textId="77777777" w:rsidR="00D004C3" w:rsidRDefault="00302074">
      <w:pPr>
        <w:spacing w:after="80"/>
        <w:jc w:val="center"/>
      </w:pPr>
      <w:r>
        <w:rPr>
          <w:rFonts w:ascii="Calibri" w:hAnsi="Calibri"/>
          <w:color w:val="444444"/>
          <w:sz w:val="26"/>
        </w:rPr>
        <w:t>Setup &amp; Installation Guide — Mac</w:t>
      </w:r>
    </w:p>
    <w:p w14:paraId="26561980" w14:textId="77777777" w:rsidR="00D004C3" w:rsidRDefault="00302074">
      <w:pPr>
        <w:spacing w:after="400"/>
        <w:jc w:val="center"/>
      </w:pPr>
      <w:r>
        <w:rPr>
          <w:rFonts w:ascii="Calibri" w:hAnsi="Calibri"/>
          <w:i/>
          <w:color w:val="666666"/>
        </w:rPr>
        <w:t>Automatically books the 8:10 AM tee time every Saturday &amp; Sunday</w:t>
      </w:r>
    </w:p>
    <w:p w14:paraId="501CFE05" w14:textId="77777777" w:rsidR="00D004C3" w:rsidRDefault="00D004C3">
      <w:pPr>
        <w:pBdr>
          <w:bottom w:val="single" w:sz="6" w:space="1" w:color="AAAAAA"/>
        </w:pBdr>
        <w:spacing w:before="80" w:after="80"/>
      </w:pPr>
    </w:p>
    <w:p w14:paraId="0349DA57" w14:textId="77777777" w:rsidR="00D004C3" w:rsidRDefault="00302074">
      <w:pPr>
        <w:pStyle w:val="Heading1"/>
      </w:pPr>
      <w:r>
        <w:rPr>
          <w:color w:val="1F497D"/>
          <w:sz w:val="36"/>
        </w:rPr>
        <w:t>How It Works</w:t>
      </w:r>
    </w:p>
    <w:p w14:paraId="4349EAE3" w14:textId="77777777" w:rsidR="00D004C3" w:rsidRDefault="00302074">
      <w:pPr>
        <w:spacing w:after="120"/>
      </w:pPr>
      <w:r>
        <w:rPr>
          <w:rFonts w:ascii="Calibri" w:hAnsi="Calibri"/>
          <w:sz w:val="21"/>
        </w:rPr>
        <w:t>This bot uses Playwright (a browser automation library) to control Chrome in code. It logs into the Sagamore Club member portal at 6:55 AM each Saturday and Sunday — before the 7:00 AM release window — and hammers the tee-time page every 500ms until the 8:10 AM slot appears. The moment it does, the bot clicks and books it instantly, faster than any human can.</w:t>
      </w:r>
    </w:p>
    <w:p w14:paraId="05C4D18D" w14:textId="77777777" w:rsidR="00D004C3" w:rsidRDefault="00302074">
      <w:pPr>
        <w:spacing w:before="120" w:after="40"/>
      </w:pPr>
      <w:r>
        <w:rPr>
          <w:rFonts w:ascii="Calibri" w:hAnsi="Calibri"/>
          <w:b/>
          <w:sz w:val="21"/>
        </w:rPr>
        <w:t>Key behaviors:</w:t>
      </w:r>
    </w:p>
    <w:p w14:paraId="6AA7B27C" w14:textId="77777777" w:rsidR="00D004C3" w:rsidRDefault="00302074">
      <w:pPr>
        <w:pStyle w:val="ListBullet"/>
        <w:spacing w:after="60"/>
      </w:pPr>
      <w:r>
        <w:rPr>
          <w:rFonts w:ascii="Calibri" w:hAnsi="Calibri"/>
          <w:sz w:val="21"/>
        </w:rPr>
        <w:t>Runs automatically every Saturday and Sunday — start it once and leave it running</w:t>
      </w:r>
    </w:p>
    <w:p w14:paraId="3E773BF4" w14:textId="77777777" w:rsidR="00D004C3" w:rsidRDefault="00302074">
      <w:pPr>
        <w:pStyle w:val="ListBullet"/>
        <w:spacing w:after="60"/>
      </w:pPr>
      <w:r>
        <w:rPr>
          <w:rFonts w:ascii="Calibri" w:hAnsi="Calibri"/>
          <w:sz w:val="21"/>
        </w:rPr>
        <w:t>Logs in at 6:55 AM so it's ready before 7:00 AM</w:t>
      </w:r>
    </w:p>
    <w:p w14:paraId="7F43D19C" w14:textId="77777777" w:rsidR="00D004C3" w:rsidRDefault="00302074">
      <w:pPr>
        <w:pStyle w:val="ListBullet"/>
        <w:spacing w:after="60"/>
      </w:pPr>
      <w:r>
        <w:rPr>
          <w:rFonts w:ascii="Calibri" w:hAnsi="Calibri"/>
          <w:sz w:val="21"/>
        </w:rPr>
        <w:t>Polls every 500ms (twice per second) at release time</w:t>
      </w:r>
    </w:p>
    <w:p w14:paraId="67CD42EF" w14:textId="77777777" w:rsidR="00D004C3" w:rsidRDefault="00302074">
      <w:pPr>
        <w:pStyle w:val="ListBullet"/>
        <w:spacing w:after="60"/>
      </w:pPr>
      <w:r>
        <w:rPr>
          <w:rFonts w:ascii="Calibri" w:hAnsi="Calibri"/>
          <w:sz w:val="21"/>
        </w:rPr>
        <w:t>Targets exactly 8:10 AM — ignores all other slots</w:t>
      </w:r>
    </w:p>
    <w:p w14:paraId="488DAF01" w14:textId="77777777" w:rsidR="00D004C3" w:rsidRDefault="00302074">
      <w:pPr>
        <w:pStyle w:val="ListBullet"/>
        <w:spacing w:after="60"/>
      </w:pPr>
      <w:r>
        <w:rPr>
          <w:rFonts w:ascii="Calibri" w:hAnsi="Calibri"/>
          <w:sz w:val="21"/>
        </w:rPr>
        <w:t>Gives up after 15 minutes if 8:10 AM is never released that day</w:t>
      </w:r>
    </w:p>
    <w:p w14:paraId="7E7F8D94" w14:textId="77777777" w:rsidR="00D004C3" w:rsidRDefault="00D004C3"/>
    <w:p w14:paraId="7E676D42" w14:textId="77777777" w:rsidR="00D004C3" w:rsidRDefault="00302074">
      <w:pPr>
        <w:pStyle w:val="Heading1"/>
      </w:pPr>
      <w:r>
        <w:rPr>
          <w:color w:val="1F497D"/>
          <w:sz w:val="36"/>
        </w:rPr>
        <w:t>What You Need Before Starting</w:t>
      </w:r>
    </w:p>
    <w:p w14:paraId="60D77EFA" w14:textId="77777777" w:rsidR="00D004C3" w:rsidRDefault="00302074">
      <w:pPr>
        <w:pStyle w:val="ListBullet"/>
        <w:spacing w:after="60"/>
      </w:pPr>
      <w:r>
        <w:rPr>
          <w:rFonts w:ascii="Calibri" w:hAnsi="Calibri"/>
          <w:sz w:val="21"/>
        </w:rPr>
        <w:t>A Mac running macOS 12 (Monterey) or later</w:t>
      </w:r>
    </w:p>
    <w:p w14:paraId="462F1C5B" w14:textId="77777777" w:rsidR="00D004C3" w:rsidRDefault="00302074">
      <w:pPr>
        <w:pStyle w:val="ListBullet"/>
        <w:spacing w:after="60"/>
      </w:pPr>
      <w:r>
        <w:rPr>
          <w:rFonts w:ascii="Calibri" w:hAnsi="Calibri"/>
          <w:sz w:val="21"/>
        </w:rPr>
        <w:t>Your Sagamore Club member number and portal password</w:t>
      </w:r>
    </w:p>
    <w:p w14:paraId="185F993E" w14:textId="77777777" w:rsidR="00D004C3" w:rsidRDefault="00302074">
      <w:pPr>
        <w:pStyle w:val="ListBullet"/>
        <w:spacing w:after="60"/>
      </w:pPr>
      <w:r>
        <w:rPr>
          <w:rFonts w:ascii="Calibri" w:hAnsi="Calibri"/>
          <w:sz w:val="21"/>
        </w:rPr>
        <w:t>An internet connection</w:t>
      </w:r>
    </w:p>
    <w:p w14:paraId="26868C42" w14:textId="77777777" w:rsidR="00D004C3" w:rsidRDefault="00302074">
      <w:pPr>
        <w:pStyle w:val="ListBullet"/>
        <w:spacing w:after="60"/>
      </w:pPr>
      <w:r>
        <w:rPr>
          <w:rFonts w:ascii="Calibri" w:hAnsi="Calibri"/>
          <w:sz w:val="21"/>
        </w:rPr>
        <w:t>~300 MB of free disk space (for Homebrew, Node.js, and Chromium)</w:t>
      </w:r>
    </w:p>
    <w:p w14:paraId="12BF8450" w14:textId="77777777" w:rsidR="00D004C3" w:rsidRDefault="00302074">
      <w:pPr>
        <w:spacing w:before="80" w:after="120"/>
      </w:pPr>
      <w:r>
        <w:rPr>
          <w:rFonts w:ascii="Calibri" w:hAnsi="Calibri"/>
          <w:sz w:val="21"/>
        </w:rPr>
        <w:t>Everything else is installed in the steps below.</w:t>
      </w:r>
    </w:p>
    <w:p w14:paraId="5843BDB7" w14:textId="77777777" w:rsidR="00D004C3" w:rsidRDefault="00D004C3">
      <w:pPr>
        <w:pBdr>
          <w:bottom w:val="single" w:sz="6" w:space="1" w:color="AAAAAA"/>
        </w:pBdr>
        <w:spacing w:before="80" w:after="80"/>
      </w:pPr>
    </w:p>
    <w:p w14:paraId="39D1E85A" w14:textId="77777777" w:rsidR="00D004C3" w:rsidRDefault="00302074">
      <w:pPr>
        <w:pStyle w:val="Heading1"/>
      </w:pPr>
      <w:r>
        <w:rPr>
          <w:color w:val="1F497D"/>
          <w:sz w:val="36"/>
        </w:rPr>
        <w:t>Installation Steps</w:t>
      </w:r>
    </w:p>
    <w:p w14:paraId="44CB9A7D" w14:textId="77777777" w:rsidR="00D004C3" w:rsidRDefault="00302074">
      <w:r>
        <w:rPr>
          <w:rFonts w:ascii="Calibri" w:hAnsi="Calibri"/>
          <w:sz w:val="21"/>
        </w:rPr>
        <w:t>Open Terminal first: press ⌘ Space, type "Terminal", press Enter.</w:t>
      </w:r>
    </w:p>
    <w:p w14:paraId="51F2866D" w14:textId="77777777" w:rsidR="00D004C3" w:rsidRDefault="00302074">
      <w:pPr>
        <w:spacing w:before="160" w:after="40"/>
      </w:pPr>
      <w:r>
        <w:rPr>
          <w:rFonts w:ascii="Calibri" w:hAnsi="Calibri"/>
          <w:b/>
          <w:color w:val="1F497D"/>
          <w:sz w:val="23"/>
        </w:rPr>
        <w:t xml:space="preserve">Step 1 — </w:t>
      </w:r>
      <w:r>
        <w:rPr>
          <w:rFonts w:ascii="Calibri" w:hAnsi="Calibri"/>
          <w:b/>
          <w:sz w:val="23"/>
        </w:rPr>
        <w:t>Install Homebrew (Mac package manager)</w:t>
      </w:r>
    </w:p>
    <w:p w14:paraId="601BD558" w14:textId="77777777" w:rsidR="00D004C3" w:rsidRDefault="00302074">
      <w:pPr>
        <w:spacing w:after="120"/>
      </w:pPr>
      <w:r>
        <w:rPr>
          <w:rFonts w:ascii="Calibri" w:hAnsi="Calibri"/>
          <w:sz w:val="21"/>
        </w:rPr>
        <w:t>Paste the following command into Terminal and press Enter. It will ask for your Mac password and may take a few minutes.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3F0C6D9F" w14:textId="77777777">
        <w:tc>
          <w:tcPr>
            <w:tcW w:w="9072" w:type="dxa"/>
            <w:shd w:val="clear" w:color="auto" w:fill="F2F2F2"/>
          </w:tcPr>
          <w:p w14:paraId="26D4715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lastRenderedPageBreak/>
              <w:t>/bin/bash -c "$(curl -fsSL https://raw.githubusercontent.com/Homebrew/install/HEAD/install.sh)"</w:t>
            </w:r>
          </w:p>
        </w:tc>
      </w:tr>
    </w:tbl>
    <w:p w14:paraId="5AD638E3" w14:textId="77777777" w:rsidR="00D004C3" w:rsidRDefault="00D004C3"/>
    <w:p w14:paraId="67514B48" w14:textId="77777777" w:rsidR="00D004C3" w:rsidRDefault="00302074">
      <w:pPr>
        <w:spacing w:before="80" w:after="120"/>
      </w:pPr>
      <w:r>
        <w:rPr>
          <w:rFonts w:ascii="Calibri" w:hAnsi="Calibri"/>
          <w:sz w:val="21"/>
        </w:rPr>
        <w:t>Apple Silicon Macs (M1/M2/M3/M4) only — also run these two lines: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52F1F3E6" w14:textId="77777777">
        <w:tc>
          <w:tcPr>
            <w:tcW w:w="9072" w:type="dxa"/>
            <w:shd w:val="clear" w:color="auto" w:fill="F2F2F2"/>
          </w:tcPr>
          <w:p w14:paraId="34C1FBC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echo 'eval "$(/opt/homebrew/bin/brew shellenv)"' &gt;&gt; ~/.zprofile</w:t>
            </w:r>
          </w:p>
          <w:p w14:paraId="10E5978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eval "$(/opt/homebrew/bin/brew shellenv)"</w:t>
            </w:r>
          </w:p>
        </w:tc>
      </w:tr>
    </w:tbl>
    <w:p w14:paraId="272695B3" w14:textId="77777777" w:rsidR="00D004C3" w:rsidRDefault="00D004C3"/>
    <w:p w14:paraId="0E49B106" w14:textId="77777777" w:rsidR="00D004C3" w:rsidRDefault="00302074">
      <w:pPr>
        <w:spacing w:before="160" w:after="40"/>
      </w:pPr>
      <w:r>
        <w:rPr>
          <w:rFonts w:ascii="Calibri" w:hAnsi="Calibri"/>
          <w:b/>
          <w:color w:val="1F497D"/>
          <w:sz w:val="23"/>
        </w:rPr>
        <w:t xml:space="preserve">Step 2 — </w:t>
      </w:r>
      <w:r>
        <w:rPr>
          <w:rFonts w:ascii="Calibri" w:hAnsi="Calibri"/>
          <w:b/>
          <w:sz w:val="23"/>
        </w:rPr>
        <w:t>Install Node.js</w:t>
      </w:r>
    </w:p>
    <w:p w14:paraId="3C18E11C" w14:textId="77777777" w:rsidR="00D004C3" w:rsidRDefault="00D004C3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66A912DE" w14:textId="77777777">
        <w:tc>
          <w:tcPr>
            <w:tcW w:w="9072" w:type="dxa"/>
            <w:shd w:val="clear" w:color="auto" w:fill="F2F2F2"/>
          </w:tcPr>
          <w:p w14:paraId="2180D64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brew install node</w:t>
            </w:r>
          </w:p>
        </w:tc>
      </w:tr>
    </w:tbl>
    <w:p w14:paraId="7F45CDE0" w14:textId="77777777" w:rsidR="00D004C3" w:rsidRDefault="00D004C3"/>
    <w:p w14:paraId="33F7F48D" w14:textId="77777777" w:rsidR="00D004C3" w:rsidRDefault="00302074">
      <w:pPr>
        <w:spacing w:before="40" w:after="120"/>
      </w:pPr>
      <w:r>
        <w:rPr>
          <w:rFonts w:ascii="Calibri" w:hAnsi="Calibri"/>
          <w:sz w:val="21"/>
        </w:rPr>
        <w:t>Verify it worked: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6EE75EC4" w14:textId="77777777">
        <w:tc>
          <w:tcPr>
            <w:tcW w:w="9072" w:type="dxa"/>
            <w:shd w:val="clear" w:color="auto" w:fill="F2F2F2"/>
          </w:tcPr>
          <w:p w14:paraId="4A6D878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node --version    # should print v20.x.x or later</w:t>
            </w:r>
          </w:p>
          <w:p w14:paraId="66F5631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npm --version     # should print 10.x.x or later</w:t>
            </w:r>
          </w:p>
        </w:tc>
      </w:tr>
    </w:tbl>
    <w:p w14:paraId="3D2B773F" w14:textId="77777777" w:rsidR="00D004C3" w:rsidRDefault="00D004C3"/>
    <w:p w14:paraId="478A70E5" w14:textId="77777777" w:rsidR="00D004C3" w:rsidRDefault="00302074">
      <w:pPr>
        <w:spacing w:before="160" w:after="40"/>
      </w:pPr>
      <w:r>
        <w:rPr>
          <w:rFonts w:ascii="Calibri" w:hAnsi="Calibri"/>
          <w:b/>
          <w:color w:val="1F497D"/>
          <w:sz w:val="23"/>
        </w:rPr>
        <w:t xml:space="preserve">Step 3 — </w:t>
      </w:r>
      <w:r>
        <w:rPr>
          <w:rFonts w:ascii="Calibri" w:hAnsi="Calibri"/>
          <w:b/>
          <w:sz w:val="23"/>
        </w:rPr>
        <w:t>Create the project folder</w:t>
      </w:r>
    </w:p>
    <w:p w14:paraId="2519E632" w14:textId="77777777" w:rsidR="00D004C3" w:rsidRDefault="00D004C3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4FCA0FDD" w14:textId="77777777">
        <w:tc>
          <w:tcPr>
            <w:tcW w:w="9072" w:type="dxa"/>
            <w:shd w:val="clear" w:color="auto" w:fill="F2F2F2"/>
          </w:tcPr>
          <w:p w14:paraId="6DA0E04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mkdir ~/sagamore-tee-bot &amp;&amp; cd ~/sagamore-tee-bot</w:t>
            </w:r>
          </w:p>
        </w:tc>
      </w:tr>
    </w:tbl>
    <w:p w14:paraId="15CF70F9" w14:textId="77777777" w:rsidR="00D004C3" w:rsidRDefault="00D004C3"/>
    <w:p w14:paraId="522DB235" w14:textId="77777777" w:rsidR="00D004C3" w:rsidRDefault="00302074">
      <w:pPr>
        <w:spacing w:before="160" w:after="40"/>
      </w:pPr>
      <w:r>
        <w:rPr>
          <w:rFonts w:ascii="Calibri" w:hAnsi="Calibri"/>
          <w:b/>
          <w:color w:val="1F497D"/>
          <w:sz w:val="23"/>
        </w:rPr>
        <w:t xml:space="preserve">Step 4 — </w:t>
      </w:r>
      <w:r>
        <w:rPr>
          <w:rFonts w:ascii="Calibri" w:hAnsi="Calibri"/>
          <w:b/>
          <w:sz w:val="23"/>
        </w:rPr>
        <w:t>Create package.json</w:t>
      </w:r>
    </w:p>
    <w:p w14:paraId="3E1A8C79" w14:textId="77777777" w:rsidR="00D004C3" w:rsidRDefault="00302074">
      <w:pPr>
        <w:spacing w:after="120"/>
      </w:pPr>
      <w:r>
        <w:rPr>
          <w:rFonts w:ascii="Calibri" w:hAnsi="Calibri"/>
          <w:sz w:val="21"/>
        </w:rPr>
        <w:t>This file tells Node which libraries to install. Copy and paste the whole block: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1C78F5CD" w14:textId="77777777">
        <w:tc>
          <w:tcPr>
            <w:tcW w:w="9072" w:type="dxa"/>
            <w:shd w:val="clear" w:color="auto" w:fill="F2F2F2"/>
          </w:tcPr>
          <w:p w14:paraId="1B8BC30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cat &gt; package.json &lt;&lt; 'EOF'</w:t>
            </w:r>
          </w:p>
          <w:p w14:paraId="5BC6429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{</w:t>
            </w:r>
          </w:p>
          <w:p w14:paraId="5FF60455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"name": "sagamore-tee-bot",</w:t>
            </w:r>
          </w:p>
          <w:p w14:paraId="7C110A6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"version": "1.0.0",</w:t>
            </w:r>
          </w:p>
          <w:p w14:paraId="34C9870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"scripts": { "start": "node bot.js" },</w:t>
            </w:r>
          </w:p>
          <w:p w14:paraId="324E27C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"dependencies": { "playwright": "^1.44.0" }</w:t>
            </w:r>
          </w:p>
          <w:p w14:paraId="7B58F06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}</w:t>
            </w:r>
          </w:p>
          <w:p w14:paraId="1E0AB97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EOF</w:t>
            </w:r>
          </w:p>
        </w:tc>
      </w:tr>
    </w:tbl>
    <w:p w14:paraId="677A7377" w14:textId="77777777" w:rsidR="00D004C3" w:rsidRDefault="00D004C3"/>
    <w:p w14:paraId="5FAC8CB2" w14:textId="77777777" w:rsidR="00D004C3" w:rsidRDefault="00302074">
      <w:pPr>
        <w:spacing w:before="160" w:after="40"/>
      </w:pPr>
      <w:r>
        <w:rPr>
          <w:rFonts w:ascii="Calibri" w:hAnsi="Calibri"/>
          <w:b/>
          <w:color w:val="1F497D"/>
          <w:sz w:val="23"/>
        </w:rPr>
        <w:t xml:space="preserve">Step 5 — </w:t>
      </w:r>
      <w:r>
        <w:rPr>
          <w:rFonts w:ascii="Calibri" w:hAnsi="Calibri"/>
          <w:b/>
          <w:sz w:val="23"/>
        </w:rPr>
        <w:t>Create bot.js</w:t>
      </w:r>
    </w:p>
    <w:p w14:paraId="799E7B27" w14:textId="77777777" w:rsidR="00D004C3" w:rsidRDefault="00302074">
      <w:pPr>
        <w:spacing w:after="120"/>
      </w:pPr>
      <w:r>
        <w:rPr>
          <w:rFonts w:ascii="Calibri" w:hAnsi="Calibri"/>
          <w:sz w:val="21"/>
        </w:rPr>
        <w:t>Open TextEdit (press ⌘ Space → TextEdit), go to Format → Make Plain Text, paste the full bot code from the section at the end of this document, and save the file as bot.js inside the sagamore-tee-bot folder.</w:t>
      </w:r>
    </w:p>
    <w:p w14:paraId="4FE775FC" w14:textId="77777777" w:rsidR="00D004C3" w:rsidRDefault="00302074">
      <w:pPr>
        <w:spacing w:before="160" w:after="40"/>
      </w:pPr>
      <w:r>
        <w:rPr>
          <w:rFonts w:ascii="Calibri" w:hAnsi="Calibri"/>
          <w:b/>
          <w:color w:val="1F497D"/>
          <w:sz w:val="23"/>
        </w:rPr>
        <w:t xml:space="preserve">Step 6 — </w:t>
      </w:r>
      <w:r>
        <w:rPr>
          <w:rFonts w:ascii="Calibri" w:hAnsi="Calibri"/>
          <w:b/>
          <w:sz w:val="23"/>
        </w:rPr>
        <w:t>Install dependencies and Chromium</w:t>
      </w:r>
    </w:p>
    <w:p w14:paraId="7DA63742" w14:textId="77777777" w:rsidR="00D004C3" w:rsidRDefault="00302074">
      <w:pPr>
        <w:spacing w:after="120"/>
      </w:pPr>
      <w:r>
        <w:rPr>
          <w:rFonts w:ascii="Calibri" w:hAnsi="Calibri"/>
          <w:sz w:val="21"/>
        </w:rPr>
        <w:t>Back in Terminal, run both commands. The Chromium download is ~170 MB and only happens once.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08BA2EEE" w14:textId="77777777">
        <w:tc>
          <w:tcPr>
            <w:tcW w:w="9072" w:type="dxa"/>
            <w:shd w:val="clear" w:color="auto" w:fill="F2F2F2"/>
          </w:tcPr>
          <w:p w14:paraId="6CA2E2B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npm install</w:t>
            </w:r>
          </w:p>
          <w:p w14:paraId="3FDFD34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npx playwright install chromium</w:t>
            </w:r>
          </w:p>
        </w:tc>
      </w:tr>
    </w:tbl>
    <w:p w14:paraId="69A720E6" w14:textId="77777777" w:rsidR="00D004C3" w:rsidRDefault="00D004C3"/>
    <w:p w14:paraId="4BA5F97C" w14:textId="77777777" w:rsidR="00D004C3" w:rsidRDefault="00302074">
      <w:pPr>
        <w:spacing w:before="160" w:after="40"/>
      </w:pPr>
      <w:r>
        <w:rPr>
          <w:rFonts w:ascii="Calibri" w:hAnsi="Calibri"/>
          <w:b/>
          <w:color w:val="1F497D"/>
          <w:sz w:val="23"/>
        </w:rPr>
        <w:lastRenderedPageBreak/>
        <w:t xml:space="preserve">Step 7 — </w:t>
      </w:r>
      <w:r>
        <w:rPr>
          <w:rFonts w:ascii="Calibri" w:hAnsi="Calibri"/>
          <w:b/>
          <w:sz w:val="23"/>
        </w:rPr>
        <w:t>Edit your credentials</w:t>
      </w:r>
    </w:p>
    <w:p w14:paraId="3960F366" w14:textId="77777777" w:rsidR="00D004C3" w:rsidRDefault="00302074">
      <w:pPr>
        <w:spacing w:after="120"/>
      </w:pPr>
      <w:r>
        <w:rPr>
          <w:rFonts w:ascii="Calibri" w:hAnsi="Calibri"/>
          <w:sz w:val="21"/>
        </w:rPr>
        <w:t>Open bot.js in TextEdit and fill in the CONFIG block near the top of the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7362BF1B" w14:textId="77777777">
        <w:tc>
          <w:tcPr>
            <w:tcW w:w="9072" w:type="dxa"/>
            <w:shd w:val="clear" w:color="auto" w:fill="F2F2F2"/>
          </w:tcPr>
          <w:p w14:paraId="5766525D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const CONFIG = {</w:t>
            </w:r>
          </w:p>
          <w:p w14:paraId="0B72B07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memberNumber:    '12345',        // ← your member number (add -S if spouse)</w:t>
            </w:r>
          </w:p>
          <w:p w14:paraId="49E8E10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password:        'yourpassword', // ← your portal password</w:t>
            </w:r>
          </w:p>
          <w:p w14:paraId="060CD56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numberOfPlayers: 2,              // ← 1, 2, 3, or 4</w:t>
            </w:r>
          </w:p>
          <w:p w14:paraId="3563BBC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...</w:t>
            </w:r>
          </w:p>
          <w:p w14:paraId="4E28196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};</w:t>
            </w:r>
          </w:p>
        </w:tc>
      </w:tr>
    </w:tbl>
    <w:p w14:paraId="2E4A6E57" w14:textId="77777777" w:rsidR="00D004C3" w:rsidRDefault="00D004C3"/>
    <w:p w14:paraId="7877B8EC" w14:textId="77777777" w:rsidR="00D004C3" w:rsidRDefault="00302074">
      <w:pPr>
        <w:spacing w:before="80" w:after="120"/>
      </w:pPr>
      <w:r>
        <w:rPr>
          <w:rFonts w:ascii="Calibri" w:hAnsi="Calibri"/>
          <w:color w:val="C00000"/>
          <w:sz w:val="20"/>
        </w:rPr>
        <w:t>⚠</w:t>
      </w:r>
      <w:r>
        <w:rPr>
          <w:rFonts w:ascii="Calibri" w:hAnsi="Calibri"/>
          <w:color w:val="C00000"/>
          <w:sz w:val="20"/>
        </w:rPr>
        <w:t>️</w:t>
      </w:r>
      <w:r>
        <w:rPr>
          <w:rFonts w:ascii="Calibri" w:hAnsi="Calibri"/>
          <w:color w:val="C00000"/>
          <w:sz w:val="20"/>
        </w:rPr>
        <w:t xml:space="preserve">  Never share your bot.js with credentials filled in. Each person uses their own member number and password.</w:t>
      </w:r>
    </w:p>
    <w:p w14:paraId="23FE3437" w14:textId="77777777" w:rsidR="00D004C3" w:rsidRDefault="00302074">
      <w:pPr>
        <w:spacing w:before="160" w:after="40"/>
      </w:pPr>
      <w:r>
        <w:rPr>
          <w:rFonts w:ascii="Calibri" w:hAnsi="Calibri"/>
          <w:b/>
          <w:color w:val="1F497D"/>
          <w:sz w:val="23"/>
        </w:rPr>
        <w:t xml:space="preserve">Step 8 — </w:t>
      </w:r>
      <w:r>
        <w:rPr>
          <w:rFonts w:ascii="Calibri" w:hAnsi="Calibri"/>
          <w:b/>
          <w:sz w:val="23"/>
        </w:rPr>
        <w:t>Run the bot</w:t>
      </w:r>
    </w:p>
    <w:p w14:paraId="6A25ECD5" w14:textId="77777777" w:rsidR="00D004C3" w:rsidRDefault="00302074">
      <w:pPr>
        <w:spacing w:after="120"/>
      </w:pPr>
      <w:r>
        <w:rPr>
          <w:rFonts w:ascii="Calibri" w:hAnsi="Calibri"/>
          <w:sz w:val="21"/>
        </w:rPr>
        <w:t>In Terminal, navigate to the folder and start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681E8E25" w14:textId="77777777">
        <w:tc>
          <w:tcPr>
            <w:tcW w:w="9072" w:type="dxa"/>
            <w:shd w:val="clear" w:color="auto" w:fill="F2F2F2"/>
          </w:tcPr>
          <w:p w14:paraId="4BFB92D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cd ~/sagamore-tee-bot</w:t>
            </w:r>
          </w:p>
          <w:p w14:paraId="0D3C94A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npm start</w:t>
            </w:r>
          </w:p>
        </w:tc>
      </w:tr>
    </w:tbl>
    <w:p w14:paraId="77402157" w14:textId="77777777" w:rsidR="00D004C3" w:rsidRDefault="00D004C3"/>
    <w:p w14:paraId="724C0921" w14:textId="77777777" w:rsidR="00D004C3" w:rsidRDefault="00302074">
      <w:pPr>
        <w:spacing w:before="40" w:after="120"/>
      </w:pPr>
      <w:r>
        <w:rPr>
          <w:rFonts w:ascii="Calibri" w:hAnsi="Calibri"/>
          <w:sz w:val="21"/>
        </w:rPr>
        <w:t>You'll see timestamped logs. At 6:55 AM on the next Saturday or Sunday it will log in and begin firing. When 8:10 AM is booked you'll see: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2DD8ABCD" w14:textId="77777777">
        <w:tc>
          <w:tcPr>
            <w:tcW w:w="9072" w:type="dxa"/>
            <w:shd w:val="clear" w:color="auto" w:fill="F2F2F2"/>
          </w:tcPr>
          <w:p w14:paraId="6A0720D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✅</w:t>
            </w:r>
            <w:r>
              <w:rPr>
                <w:rFonts w:ascii="Courier New" w:hAnsi="Courier New"/>
                <w:color w:val="1A1A1A"/>
                <w:sz w:val="18"/>
              </w:rPr>
              <w:t xml:space="preserve">  TEE TIME BOOKED: 8:10 AM</w:t>
            </w:r>
          </w:p>
          <w:p w14:paraId="2E848B1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🏌</w:t>
            </w:r>
            <w:r>
              <w:rPr>
                <w:rFonts w:ascii="Courier New" w:hAnsi="Courier New"/>
                <w:color w:val="1A1A1A"/>
                <w:sz w:val="18"/>
              </w:rPr>
              <w:t>️</w:t>
            </w:r>
            <w:r>
              <w:rPr>
                <w:rFonts w:ascii="Courier New" w:hAnsi="Courier New"/>
                <w:color w:val="1A1A1A"/>
                <w:sz w:val="18"/>
              </w:rPr>
              <w:t xml:space="preserve">  All done. Bot will resume next weekend.</w:t>
            </w:r>
          </w:p>
        </w:tc>
      </w:tr>
    </w:tbl>
    <w:p w14:paraId="6C43A505" w14:textId="77777777" w:rsidR="00D004C3" w:rsidRDefault="00D004C3"/>
    <w:p w14:paraId="7A1EB0F1" w14:textId="77777777" w:rsidR="00D004C3" w:rsidRDefault="00D004C3">
      <w:pPr>
        <w:pBdr>
          <w:bottom w:val="single" w:sz="6" w:space="1" w:color="AAAAAA"/>
        </w:pBdr>
        <w:spacing w:before="80" w:after="80"/>
      </w:pPr>
    </w:p>
    <w:p w14:paraId="0676FE9F" w14:textId="77777777" w:rsidR="00D004C3" w:rsidRDefault="00302074">
      <w:pPr>
        <w:pStyle w:val="Heading1"/>
      </w:pPr>
      <w:r>
        <w:rPr>
          <w:color w:val="1F497D"/>
          <w:sz w:val="36"/>
        </w:rPr>
        <w:t>Running in the Background (Recommended)</w:t>
      </w:r>
    </w:p>
    <w:p w14:paraId="1E12D0FC" w14:textId="77777777" w:rsidR="00D004C3" w:rsidRDefault="00302074">
      <w:pPr>
        <w:spacing w:after="120"/>
      </w:pPr>
      <w:r>
        <w:rPr>
          <w:rFonts w:ascii="Calibri" w:hAnsi="Calibri"/>
          <w:sz w:val="21"/>
        </w:rPr>
        <w:t>To keep the bot running overnight without leaving Terminal open, use this command: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47118FEE" w14:textId="77777777">
        <w:tc>
          <w:tcPr>
            <w:tcW w:w="9072" w:type="dxa"/>
            <w:shd w:val="clear" w:color="auto" w:fill="F2F2F2"/>
          </w:tcPr>
          <w:p w14:paraId="52E8285D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cd ~/sagamore-tee-bot</w:t>
            </w:r>
          </w:p>
          <w:p w14:paraId="2F61694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caffeinate -i nohup npm start &gt; tee-bot.log 2&gt;&amp;1 &amp;</w:t>
            </w:r>
          </w:p>
        </w:tc>
      </w:tr>
    </w:tbl>
    <w:p w14:paraId="07CB78F4" w14:textId="77777777" w:rsidR="00D004C3" w:rsidRDefault="00D004C3"/>
    <w:p w14:paraId="23EBD3CD" w14:textId="77777777" w:rsidR="00D004C3" w:rsidRDefault="00302074">
      <w:pPr>
        <w:spacing w:before="40" w:after="120"/>
      </w:pPr>
      <w:r>
        <w:rPr>
          <w:rFonts w:ascii="Calibri" w:hAnsi="Calibri"/>
          <w:sz w:val="21"/>
        </w:rPr>
        <w:t>caffeinate keeps your Mac awake. Logs are written to tee-bot.log in the same folder.</w:t>
      </w:r>
    </w:p>
    <w:p w14:paraId="29292AED" w14:textId="77777777" w:rsidR="00D004C3" w:rsidRDefault="00302074">
      <w:pPr>
        <w:spacing w:before="80" w:after="40"/>
      </w:pPr>
      <w:r>
        <w:rPr>
          <w:rFonts w:ascii="Calibri" w:hAnsi="Calibri"/>
          <w:sz w:val="21"/>
        </w:rPr>
        <w:t xml:space="preserve">Check the log at any time: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346331AE" w14:textId="77777777">
        <w:tc>
          <w:tcPr>
            <w:tcW w:w="9072" w:type="dxa"/>
            <w:shd w:val="clear" w:color="auto" w:fill="F2F2F2"/>
          </w:tcPr>
          <w:p w14:paraId="2B609C9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tail -f ~/sagamore-tee-bot/tee-bot.log</w:t>
            </w:r>
          </w:p>
        </w:tc>
      </w:tr>
    </w:tbl>
    <w:p w14:paraId="5C75B33B" w14:textId="77777777" w:rsidR="00D004C3" w:rsidRDefault="00D004C3"/>
    <w:p w14:paraId="2A69C22A" w14:textId="77777777" w:rsidR="00D004C3" w:rsidRDefault="00302074">
      <w:pPr>
        <w:spacing w:before="80" w:after="40"/>
      </w:pPr>
      <w:r>
        <w:rPr>
          <w:rFonts w:ascii="Calibri" w:hAnsi="Calibri"/>
          <w:sz w:val="21"/>
        </w:rPr>
        <w:t xml:space="preserve">Stop the bot: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666A8366" w14:textId="77777777">
        <w:tc>
          <w:tcPr>
            <w:tcW w:w="9072" w:type="dxa"/>
            <w:shd w:val="clear" w:color="auto" w:fill="F2F2F2"/>
          </w:tcPr>
          <w:p w14:paraId="364A960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pkill -f 'node bot.js'</w:t>
            </w:r>
          </w:p>
        </w:tc>
      </w:tr>
    </w:tbl>
    <w:p w14:paraId="1F3FDFBC" w14:textId="77777777" w:rsidR="00D004C3" w:rsidRDefault="00D004C3"/>
    <w:p w14:paraId="7076F68D" w14:textId="77777777" w:rsidR="00D004C3" w:rsidRDefault="00D004C3">
      <w:pPr>
        <w:pBdr>
          <w:bottom w:val="single" w:sz="6" w:space="1" w:color="AAAAAA"/>
        </w:pBdr>
        <w:spacing w:before="80" w:after="80"/>
      </w:pPr>
    </w:p>
    <w:p w14:paraId="1EDD7576" w14:textId="77777777" w:rsidR="00D004C3" w:rsidRDefault="00302074">
      <w:pPr>
        <w:pStyle w:val="Heading1"/>
      </w:pPr>
      <w:r>
        <w:rPr>
          <w:color w:val="1F497D"/>
          <w:sz w:val="36"/>
        </w:rPr>
        <w:lastRenderedPageBreak/>
        <w:t>Troubleshooting</w:t>
      </w:r>
    </w:p>
    <w:p w14:paraId="30EFFB79" w14:textId="77777777" w:rsidR="00D004C3" w:rsidRDefault="00302074"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Login failed — </w:t>
      </w:r>
      <w:r>
        <w:rPr>
          <w:rFonts w:ascii="Calibri" w:hAnsi="Calibri"/>
          <w:sz w:val="21"/>
        </w:rPr>
        <w:t xml:space="preserve"> Check memberNumber and password in bot.js. Run with headless: false to watch the browser.</w:t>
      </w:r>
    </w:p>
    <w:p w14:paraId="018F0F00" w14:textId="77777777" w:rsidR="00D004C3" w:rsidRDefault="00302074"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No tee-time slots found — </w:t>
      </w:r>
      <w:r>
        <w:rPr>
          <w:rFonts w:ascii="Calibri" w:hAnsi="Calibri"/>
          <w:sz w:val="21"/>
        </w:rPr>
        <w:t xml:space="preserve"> The portal's HTML may use different class names. Run with headless: false, open Chrome DevTools (right-click a tee time → Inspect), copy the class name, and update the selector in tryBook().</w:t>
      </w:r>
    </w:p>
    <w:p w14:paraId="683F35C2" w14:textId="77777777" w:rsidR="00D004C3" w:rsidRDefault="00302074"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brew: command not found — </w:t>
      </w:r>
      <w:r>
        <w:rPr>
          <w:rFonts w:ascii="Calibri" w:hAnsi="Calibri"/>
          <w:sz w:val="21"/>
        </w:rPr>
        <w:t xml:space="preserve"> Restart Terminal after installing Homebrew, or re-run the install command.</w:t>
      </w:r>
    </w:p>
    <w:p w14:paraId="5BFE4D9C" w14:textId="77777777" w:rsidR="00D004C3" w:rsidRDefault="00302074"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node: command not found — </w:t>
      </w:r>
      <w:r>
        <w:rPr>
          <w:rFonts w:ascii="Calibri" w:hAnsi="Calibri"/>
          <w:sz w:val="21"/>
        </w:rPr>
        <w:t xml:space="preserve"> Run brew install node and restart Terminal.</w:t>
      </w:r>
    </w:p>
    <w:p w14:paraId="45F441D2" w14:textId="77777777" w:rsidR="00D004C3" w:rsidRDefault="00302074"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Bot runs but never books — </w:t>
      </w:r>
      <w:r>
        <w:rPr>
          <w:rFonts w:ascii="Calibri" w:hAnsi="Calibri"/>
          <w:sz w:val="21"/>
        </w:rPr>
        <w:t xml:space="preserve"> 8:10 AM may already be taken by the time the page loads. Try tightening the polling interval to 250ms (sniperIntervalMs: 250) — but don't go below 200ms or the server may throttle you.</w:t>
      </w:r>
    </w:p>
    <w:p w14:paraId="468E018F" w14:textId="77777777" w:rsidR="00D004C3" w:rsidRDefault="00D004C3">
      <w:pPr>
        <w:pBdr>
          <w:bottom w:val="single" w:sz="6" w:space="1" w:color="AAAAAA"/>
        </w:pBdr>
        <w:spacing w:before="80" w:after="80"/>
      </w:pPr>
    </w:p>
    <w:p w14:paraId="50DEB6D8" w14:textId="77777777" w:rsidR="00D004C3" w:rsidRDefault="00302074">
      <w:r>
        <w:br w:type="page"/>
      </w:r>
    </w:p>
    <w:p w14:paraId="0B196BE4" w14:textId="77777777" w:rsidR="00D004C3" w:rsidRDefault="00302074">
      <w:pPr>
        <w:pStyle w:val="Heading1"/>
      </w:pPr>
      <w:r>
        <w:rPr>
          <w:color w:val="1F497D"/>
          <w:sz w:val="36"/>
        </w:rPr>
        <w:lastRenderedPageBreak/>
        <w:t>Full Bot Code (bot.js)</w:t>
      </w:r>
    </w:p>
    <w:p w14:paraId="694CC11F" w14:textId="77777777" w:rsidR="00D004C3" w:rsidRDefault="00302074">
      <w:pPr>
        <w:spacing w:after="120"/>
      </w:pPr>
      <w:r>
        <w:rPr>
          <w:rFonts w:ascii="Calibri" w:hAnsi="Calibri"/>
          <w:sz w:val="21"/>
        </w:rPr>
        <w:t>Copy everything below into a file named bot.js inside your sagamore-tee-bot folder.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4C3" w14:paraId="243EF455" w14:textId="77777777">
        <w:tc>
          <w:tcPr>
            <w:tcW w:w="9072" w:type="dxa"/>
            <w:shd w:val="clear" w:color="auto" w:fill="F2F2F2"/>
          </w:tcPr>
          <w:p w14:paraId="4099C46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// ============================================================</w:t>
            </w:r>
          </w:p>
          <w:p w14:paraId="6610DD8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// Sagamore Club Tee Time Sniper Bot</w:t>
            </w:r>
          </w:p>
          <w:p w14:paraId="300FD87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// ============================================================</w:t>
            </w:r>
          </w:p>
          <w:p w14:paraId="6AF0253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// • Runs automatically every Saturday and Sunday</w:t>
            </w:r>
          </w:p>
          <w:p w14:paraId="19CFD27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// • Wakes up at 6:55 AM and logs in ahead of time</w:t>
            </w:r>
          </w:p>
          <w:p w14:paraId="54C92CD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// • At 7:00 AM sharp, hammers the booking page every 500ms</w:t>
            </w:r>
          </w:p>
          <w:p w14:paraId="44C919C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// • Targets the 8:10 AM tee time and books it instantly</w:t>
            </w:r>
          </w:p>
          <w:p w14:paraId="71EDD40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// ============================================================</w:t>
            </w:r>
          </w:p>
          <w:p w14:paraId="4BED203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62F98C8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const { chromium } = require('playwright');</w:t>
            </w:r>
          </w:p>
          <w:p w14:paraId="1A904FB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2D4ED5F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// ── CONFIGURATION — edit these ───────────────────────────────</w:t>
            </w:r>
          </w:p>
          <w:p w14:paraId="4472CD8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const CONFIG = {</w:t>
            </w:r>
          </w:p>
          <w:p w14:paraId="03429BD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memberNumber:    'YOUR_MEMBER_NUMBER',  // e.g. "12345" or "12345-S"</w:t>
            </w:r>
          </w:p>
          <w:p w14:paraId="2D624A7F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password:        'YOUR_PASSWORD',</w:t>
            </w:r>
          </w:p>
          <w:p w14:paraId="2ED0C27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19C1B91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targetTime:      '8:10',               // exact tee time to grab (AM)</w:t>
            </w:r>
          </w:p>
          <w:p w14:paraId="37E630A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numberOfPlayers: 2,                    // 1-4</w:t>
            </w:r>
          </w:p>
          <w:p w14:paraId="14E517DD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33D13EA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// Times open at 7:00 AM — bot warms up 5 minutes early</w:t>
            </w:r>
          </w:p>
          <w:p w14:paraId="7D5E079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releaseHour:     7,</w:t>
            </w:r>
          </w:p>
          <w:p w14:paraId="1B5684D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releaseMinute:   0,</w:t>
            </w:r>
          </w:p>
          <w:p w14:paraId="613353D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warmupMinutes:   5,</w:t>
            </w:r>
          </w:p>
          <w:p w14:paraId="0925601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79E4102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// Sniper mode: poll every 500ms once release time hits</w:t>
            </w:r>
          </w:p>
          <w:p w14:paraId="3D4D3C3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sniperIntervalMs: 500,</w:t>
            </w:r>
          </w:p>
          <w:p w14:paraId="570B770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6DE1FCBD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// Give up after this many minutes if 8:10 never appears</w:t>
            </w:r>
          </w:p>
          <w:p w14:paraId="11A9DD8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giveUpAfterMinutes: 15,</w:t>
            </w:r>
          </w:p>
          <w:p w14:paraId="3CA3D85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74B01F3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loginUrl:    'https://www.thesagamoreclub.com/web/pages/login',</w:t>
            </w:r>
          </w:p>
          <w:p w14:paraId="23AB042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teeTimesUrl: 'https://www.thesagamoreclub.com/web/pages/tee-times',</w:t>
            </w:r>
          </w:p>
          <w:p w14:paraId="72CB57C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7DF2968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headless: false,</w:t>
            </w:r>
          </w:p>
          <w:p w14:paraId="5E8585D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};</w:t>
            </w:r>
          </w:p>
          <w:p w14:paraId="436C905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// ─────────────────────────────────────────────────────────────</w:t>
            </w:r>
          </w:p>
          <w:p w14:paraId="36EAA13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6237909F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const log   = msg =&gt; console.log(`[${new Date().toLocaleTimeString()}] ${msg}`);</w:t>
            </w:r>
          </w:p>
          <w:p w14:paraId="08B41535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const sleep = ms  =&gt; new Promise(r =&gt; setTimeout(r, ms));</w:t>
            </w:r>
          </w:p>
          <w:p w14:paraId="7F9E45E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75EBA85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function nextWeekendDay() {</w:t>
            </w:r>
          </w:p>
          <w:p w14:paraId="6CA62F7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now = new Date();</w:t>
            </w:r>
          </w:p>
          <w:p w14:paraId="3E7850B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day = now.getDay();</w:t>
            </w:r>
          </w:p>
          <w:p w14:paraId="28BE080D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let daysUntil;</w:t>
            </w:r>
          </w:p>
          <w:p w14:paraId="1D47A6B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if (day === 0) daysUntil = 0;</w:t>
            </w:r>
          </w:p>
          <w:p w14:paraId="60D301E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else if (day === 6) daysUntil = 0;</w:t>
            </w:r>
          </w:p>
          <w:p w14:paraId="19FD1C2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else if (day === 5) daysUntil = 1;</w:t>
            </w:r>
          </w:p>
          <w:p w14:paraId="1E2E4CE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else daysUntil = 6 - day;</w:t>
            </w:r>
          </w:p>
          <w:p w14:paraId="714904F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195184A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if (daysUntil === 0) {</w:t>
            </w:r>
          </w:p>
          <w:p w14:paraId="6759CDC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lastRenderedPageBreak/>
              <w:t xml:space="preserve">    const releaseEnd = new Date(now);</w:t>
            </w:r>
          </w:p>
          <w:p w14:paraId="7B39565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releaseEnd.setHours(CONFIG.releaseHour,</w:t>
            </w:r>
          </w:p>
          <w:p w14:paraId="61B12C4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CONFIG.releaseMinute + CONFIG.giveUpAfterMinutes, 0, 0);</w:t>
            </w:r>
          </w:p>
          <w:p w14:paraId="64FC8B5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if (now &gt; releaseEnd) {</w:t>
            </w:r>
          </w:p>
          <w:p w14:paraId="47796F0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daysUntil = (day === 6) ? 1 : 7;</w:t>
            </w:r>
          </w:p>
          <w:p w14:paraId="18A44545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}</w:t>
            </w:r>
          </w:p>
          <w:p w14:paraId="71021B9D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}</w:t>
            </w:r>
          </w:p>
          <w:p w14:paraId="78EA550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target = new Date(now);</w:t>
            </w:r>
          </w:p>
          <w:p w14:paraId="50CD35F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target.setDate(target.getDate() + daysUntil);</w:t>
            </w:r>
          </w:p>
          <w:p w14:paraId="6B9C8D7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target.setHours(0, 0, 0, 0);</w:t>
            </w:r>
          </w:p>
          <w:p w14:paraId="6FEBD94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return target;</w:t>
            </w:r>
          </w:p>
          <w:p w14:paraId="45FC85B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}</w:t>
            </w:r>
          </w:p>
          <w:p w14:paraId="03A190A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6835FBE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function dateString(d) {</w:t>
            </w:r>
          </w:p>
          <w:p w14:paraId="7A0CB19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y = d.getFullYear();</w:t>
            </w:r>
          </w:p>
          <w:p w14:paraId="5405D94D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m = String(d.getMonth() + 1).padStart(2, '0');</w:t>
            </w:r>
          </w:p>
          <w:p w14:paraId="7F6E4AF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day = String(d.getDate()).padStart(2, '0');</w:t>
            </w:r>
          </w:p>
          <w:p w14:paraId="453DF5F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return `${y}-${m}-${day}`;</w:t>
            </w:r>
          </w:p>
          <w:p w14:paraId="7510D1B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}</w:t>
            </w:r>
          </w:p>
          <w:p w14:paraId="214AA8B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4837F7CF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function msUntil(targetDate, hour, minute) {</w:t>
            </w:r>
          </w:p>
          <w:p w14:paraId="262A8CED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t = new Date(targetDate);</w:t>
            </w:r>
          </w:p>
          <w:p w14:paraId="496D39F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t.setHours(hour, minute, 0, 0);</w:t>
            </w:r>
          </w:p>
          <w:p w14:paraId="7E547DD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return t - Date.now();</w:t>
            </w:r>
          </w:p>
          <w:p w14:paraId="0A6D3A5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}</w:t>
            </w:r>
          </w:p>
          <w:p w14:paraId="1B62DD5D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3AD30B8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async function login(page) {</w:t>
            </w:r>
          </w:p>
          <w:p w14:paraId="4D6D4215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log('Logging in...');</w:t>
            </w:r>
          </w:p>
          <w:p w14:paraId="738D00E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await page.goto(CONFIG.loginUrl, { waitUntil: 'networkidle', timeout: 30000 });</w:t>
            </w:r>
          </w:p>
          <w:p w14:paraId="0367D57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memberInput = page.locator(</w:t>
            </w:r>
          </w:p>
          <w:p w14:paraId="4174F75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'input[name*="member"], input[placeholder*="member" i], input[id*="member" i]'</w:t>
            </w:r>
          </w:p>
          <w:p w14:paraId="3F41BEE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).first();</w:t>
            </w:r>
          </w:p>
          <w:p w14:paraId="5844F51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await memberInput.waitFor({ timeout: 15000 });</w:t>
            </w:r>
          </w:p>
          <w:p w14:paraId="687B390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await memberInput.fill(CONFIG.memberNumber);</w:t>
            </w:r>
          </w:p>
          <w:p w14:paraId="5A480BA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await page.locator('input[type="password"]').first().fill(CONFIG.password);</w:t>
            </w:r>
          </w:p>
          <w:p w14:paraId="18F2CE8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await Promise.all([</w:t>
            </w:r>
          </w:p>
          <w:p w14:paraId="35EA870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page.waitForNavigation({ waitUntil: 'networkidle', timeout: 30000 }),</w:t>
            </w:r>
          </w:p>
          <w:p w14:paraId="014B244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page.locator('button[type="submit"], input[type="submit"]').first().click(),</w:t>
            </w:r>
          </w:p>
          <w:p w14:paraId="3ABAD67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]);</w:t>
            </w:r>
          </w:p>
          <w:p w14:paraId="2CC24895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if (page.url().includes('login'))</w:t>
            </w:r>
          </w:p>
          <w:p w14:paraId="346747A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throw new Error('Login failed — check memberNumber and password in CONFIG.');</w:t>
            </w:r>
          </w:p>
          <w:p w14:paraId="7934D57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log('Logged in successfully.');</w:t>
            </w:r>
          </w:p>
          <w:p w14:paraId="7AEE237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}</w:t>
            </w:r>
          </w:p>
          <w:p w14:paraId="1CD3D2B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054796C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async function loadTeeTimePage(page, dateStr) {</w:t>
            </w:r>
          </w:p>
          <w:p w14:paraId="266FA05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await page.goto(CONFIG.teeTimesUrl, { waitUntil: 'domcontentloaded', timeout: 20000 });</w:t>
            </w:r>
          </w:p>
          <w:p w14:paraId="2366F9D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try {</w:t>
            </w:r>
          </w:p>
          <w:p w14:paraId="408C0EA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const d = page.locator('input[type="date"], input[name*="date" i]').first();</w:t>
            </w:r>
          </w:p>
          <w:p w14:paraId="581A796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await d.waitFor({ timeout: 4000 });</w:t>
            </w:r>
          </w:p>
          <w:p w14:paraId="0AAF42E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await d.fill(dateStr);</w:t>
            </w:r>
          </w:p>
          <w:p w14:paraId="00A54D8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await page.keyboard.press('Enter');</w:t>
            </w:r>
          </w:p>
          <w:p w14:paraId="609C6985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await page.waitForLoadState('domcontentloaded');</w:t>
            </w:r>
          </w:p>
          <w:p w14:paraId="6B88EA9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} catch { }</w:t>
            </w:r>
          </w:p>
          <w:p w14:paraId="7E9D391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try {</w:t>
            </w:r>
          </w:p>
          <w:p w14:paraId="70A3054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lastRenderedPageBreak/>
              <w:t xml:space="preserve">    const s = page.locator('select[name*="player" i], select[id*="player" i]').first();</w:t>
            </w:r>
          </w:p>
          <w:p w14:paraId="390E9FB5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await s.waitFor({ timeout: 3000 });</w:t>
            </w:r>
          </w:p>
          <w:p w14:paraId="0111A2A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await s.selectOption({ value: String(CONFIG.numberOfPlayers) });</w:t>
            </w:r>
          </w:p>
          <w:p w14:paraId="1C9A51A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await page.waitForLoadState('domcontentloaded');</w:t>
            </w:r>
          </w:p>
          <w:p w14:paraId="673ABA0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} catch { }</w:t>
            </w:r>
          </w:p>
          <w:p w14:paraId="53004FE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}</w:t>
            </w:r>
          </w:p>
          <w:p w14:paraId="4E06954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6D9AAE3F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async function tryBook(page) {</w:t>
            </w:r>
          </w:p>
          <w:p w14:paraId="621B89B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await page.reload({ waitUntil: 'domcontentloaded', timeout: 10000 });</w:t>
            </w:r>
          </w:p>
          <w:p w14:paraId="557F21C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slots = await page.locator(</w:t>
            </w:r>
          </w:p>
          <w:p w14:paraId="094073A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'[class*="tee-time"], [class*="teetime"], [class*="slot"], ' +</w:t>
            </w:r>
          </w:p>
          <w:p w14:paraId="08A2117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'[class*="booking-time"], [class*="available"]'</w:t>
            </w:r>
          </w:p>
          <w:p w14:paraId="4C84810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).all();</w:t>
            </w:r>
          </w:p>
          <w:p w14:paraId="1256ED5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2BDC0FD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for (const slot of slots) {</w:t>
            </w:r>
          </w:p>
          <w:p w14:paraId="3458F19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const text = (await slot.innerText()).trim();</w:t>
            </w:r>
          </w:p>
          <w:p w14:paraId="53390E1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const m = text.match(/(\d{1,2}):(\d{2})\s*(AM|PM)?/i);</w:t>
            </w:r>
          </w:p>
          <w:p w14:paraId="4EDD5E5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if (!m) continue;</w:t>
            </w:r>
          </w:p>
          <w:p w14:paraId="1D792A5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let h = parseInt(m[1]);</w:t>
            </w:r>
          </w:p>
          <w:p w14:paraId="4C5A135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const mins = parseInt(m[2]);</w:t>
            </w:r>
          </w:p>
          <w:p w14:paraId="36A3B76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const ap = m[3]?.toUpperCase();</w:t>
            </w:r>
          </w:p>
          <w:p w14:paraId="41BF03D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if (ap === 'PM' &amp;&amp; h !== 12) h += 12;</w:t>
            </w:r>
          </w:p>
          <w:p w14:paraId="580335C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if (ap === 'AM' &amp;&amp; h === 12) h = 0;</w:t>
            </w:r>
          </w:p>
          <w:p w14:paraId="0E32277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if (h !== 8 || mins !== 10) continue;</w:t>
            </w:r>
          </w:p>
          <w:p w14:paraId="3521183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51A9AB0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log('Found 8:10 AM — booking NOW...');</w:t>
            </w:r>
          </w:p>
          <w:p w14:paraId="7511F65D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await slot.click();</w:t>
            </w:r>
          </w:p>
          <w:p w14:paraId="4D25460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29FD025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const bookBtn = page.locator(</w:t>
            </w:r>
          </w:p>
          <w:p w14:paraId="6A5098F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'button:has-text("Book"), button:has-text("Reserve"), ' +</w:t>
            </w:r>
          </w:p>
          <w:p w14:paraId="31099DF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'button:has-text("Confirm"), a:has-text("Book"), a:has-text("Reserve")'</w:t>
            </w:r>
          </w:p>
          <w:p w14:paraId="58FCE85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).first();</w:t>
            </w:r>
          </w:p>
          <w:p w14:paraId="796A178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7614E87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try {</w:t>
            </w:r>
          </w:p>
          <w:p w14:paraId="1B27CC7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await bookBtn.waitFor({ timeout: 3000 });</w:t>
            </w:r>
          </w:p>
          <w:p w14:paraId="60DBCEF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await bookBtn.click();</w:t>
            </w:r>
          </w:p>
          <w:p w14:paraId="6B9FBC7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await page.waitForLoadState('domcontentloaded', { timeout: 10000 });</w:t>
            </w:r>
          </w:p>
          <w:p w14:paraId="6A0ECA5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try {</w:t>
            </w:r>
          </w:p>
          <w:p w14:paraId="54748D9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const ok = page.locator(</w:t>
            </w:r>
          </w:p>
          <w:p w14:paraId="1667F57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  'button:has-text("Confirm"), button:has-text("Yes")'</w:t>
            </w:r>
          </w:p>
          <w:p w14:paraId="2D402DB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).first();</w:t>
            </w:r>
          </w:p>
          <w:p w14:paraId="1225D53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await ok.waitFor({ timeout: 3000 });</w:t>
            </w:r>
          </w:p>
          <w:p w14:paraId="50725B4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await ok.click();</w:t>
            </w:r>
          </w:p>
          <w:p w14:paraId="4E239B2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await page.waitForLoadState('domcontentloaded', { timeout: 10000 });</w:t>
            </w:r>
          </w:p>
          <w:p w14:paraId="4703755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} catch { }</w:t>
            </w:r>
          </w:p>
          <w:p w14:paraId="6AB96C7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log('TEE TIME BOOKED: 8:10 AM');</w:t>
            </w:r>
          </w:p>
          <w:p w14:paraId="6682CD3F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return true;</w:t>
            </w:r>
          </w:p>
          <w:p w14:paraId="4308D6AF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} catch {</w:t>
            </w:r>
          </w:p>
          <w:p w14:paraId="4520C78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log('Found the slot but could not click Book — retrying...');</w:t>
            </w:r>
          </w:p>
          <w:p w14:paraId="1593324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}</w:t>
            </w:r>
          </w:p>
          <w:p w14:paraId="4AFBA18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}</w:t>
            </w:r>
          </w:p>
          <w:p w14:paraId="3270C7E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return false;</w:t>
            </w:r>
          </w:p>
          <w:p w14:paraId="2BB1DF8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}</w:t>
            </w:r>
          </w:p>
          <w:p w14:paraId="61D92C7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638C8735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async function sniperLoop(page, dateStr) {</w:t>
            </w:r>
          </w:p>
          <w:p w14:paraId="212BE74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lastRenderedPageBreak/>
              <w:t xml:space="preserve">  log('SNIPER MODE ACTIVE — firing every ' + CONFIG.sniperIntervalMs + 'ms');</w:t>
            </w:r>
          </w:p>
          <w:p w14:paraId="2C536AC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giveUpAt = Date.now() + CONFIG.giveUpAfterMinutes * 60 * 1000;</w:t>
            </w:r>
          </w:p>
          <w:p w14:paraId="173416AF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let attempts = 0;</w:t>
            </w:r>
          </w:p>
          <w:p w14:paraId="4456E88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552267C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while (Date.now() &lt; giveUpAt) {</w:t>
            </w:r>
          </w:p>
          <w:p w14:paraId="23F4A2CD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attempts++;</w:t>
            </w:r>
          </w:p>
          <w:p w14:paraId="7B1653F5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process.stdout.write(</w:t>
            </w:r>
          </w:p>
          <w:p w14:paraId="229FD4C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'\r  Attempt #' + attempts + ' at ' + new Date().toLocaleTimeString() + '...'</w:t>
            </w:r>
          </w:p>
          <w:p w14:paraId="68B2394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);</w:t>
            </w:r>
          </w:p>
          <w:p w14:paraId="184CE72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try {</w:t>
            </w:r>
          </w:p>
          <w:p w14:paraId="594BEAF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const booked = await tryBook(page);</w:t>
            </w:r>
          </w:p>
          <w:p w14:paraId="50825AAD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if (booked) { console.log(); return true; }</w:t>
            </w:r>
          </w:p>
          <w:p w14:paraId="33DD813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} catch (e) { }</w:t>
            </w:r>
          </w:p>
          <w:p w14:paraId="53B37AD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await sleep(CONFIG.sniperIntervalMs);</w:t>
            </w:r>
          </w:p>
          <w:p w14:paraId="277D669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}</w:t>
            </w:r>
          </w:p>
          <w:p w14:paraId="10D5CE2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75528E7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console.log();</w:t>
            </w:r>
          </w:p>
          <w:p w14:paraId="7B2FBB4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log('Gave up after ' + CONFIG.giveUpAfterMinutes + ' min — 8:10 AM was not available.');</w:t>
            </w:r>
          </w:p>
          <w:p w14:paraId="7130630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return false;</w:t>
            </w:r>
          </w:p>
          <w:p w14:paraId="6854652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}</w:t>
            </w:r>
          </w:p>
          <w:p w14:paraId="08B9600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4AA51A9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async function waitForNextWeekend() {</w:t>
            </w:r>
          </w:p>
          <w:p w14:paraId="3AF937D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weekend = nextWeekendDay();</w:t>
            </w:r>
          </w:p>
          <w:p w14:paraId="05DF328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dateStr = dateString(weekend);</w:t>
            </w:r>
          </w:p>
          <w:p w14:paraId="5EA24A9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dayName = weekend.getDay() === 6 ? 'Saturday' : 'Sunday';</w:t>
            </w:r>
          </w:p>
          <w:p w14:paraId="1313A19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warmupMinute = CONFIG.releaseMinute - CONFIG.warmupMinutes;</w:t>
            </w:r>
          </w:p>
          <w:p w14:paraId="732B4D4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msToWarmup = msUntil(weekend, CONFIG.releaseHour,</w:t>
            </w:r>
          </w:p>
          <w:p w14:paraId="5F3FE5A5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warmupMinute &lt; 0 ? 0 : warmupMinute);</w:t>
            </w:r>
          </w:p>
          <w:p w14:paraId="3159D0C5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5DAAE9A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if (msToWarmup &gt; 0) {</w:t>
            </w:r>
          </w:p>
          <w:p w14:paraId="00D1E46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const wakeAt = new Date(Date.now() + msToWarmup);</w:t>
            </w:r>
          </w:p>
          <w:p w14:paraId="0F3473F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log('Next run: ' + dayName + ' ' + dateStr);</w:t>
            </w:r>
          </w:p>
          <w:p w14:paraId="6A51090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log('Sleeping until ' + wakeAt.toLocaleTimeString() + ' (login warm-up)...');</w:t>
            </w:r>
          </w:p>
          <w:p w14:paraId="41D3DEB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await sleep(msToWarmup);</w:t>
            </w:r>
          </w:p>
          <w:p w14:paraId="781314A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}</w:t>
            </w:r>
          </w:p>
          <w:p w14:paraId="0F0D0BA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return { weekend, dateStr };</w:t>
            </w:r>
          </w:p>
          <w:p w14:paraId="028531EF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}</w:t>
            </w:r>
          </w:p>
          <w:p w14:paraId="4AD941A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0BB803AE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async function run() {</w:t>
            </w:r>
          </w:p>
          <w:p w14:paraId="2D71DF30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if (CONFIG.memberNumber === 'YOUR_MEMBER_NUMBER') {</w:t>
            </w:r>
          </w:p>
          <w:p w14:paraId="048BF80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console.error('\nFill in memberNumber and password in the CONFIG block.\n');</w:t>
            </w:r>
          </w:p>
          <w:p w14:paraId="08B6D1E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process.exit(1);</w:t>
            </w:r>
          </w:p>
          <w:p w14:paraId="689E541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}</w:t>
            </w:r>
          </w:p>
          <w:p w14:paraId="1D0CEEC5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1430AB1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log('Sagamore Club Tee Time Sniper started.');</w:t>
            </w:r>
          </w:p>
          <w:p w14:paraId="2A1FB18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log('Target: 8:10 AM | ' + CONFIG.numberOfPlayers + ' players | Sat + Sun');</w:t>
            </w:r>
          </w:p>
          <w:p w14:paraId="1CEA2F4F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log('Press Ctrl+C to stop.\n');</w:t>
            </w:r>
          </w:p>
          <w:p w14:paraId="5F25A411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42140D1F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const browser = await chromium.launch({ headless: CONFIG.headless });</w:t>
            </w:r>
          </w:p>
          <w:p w14:paraId="16483C2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6C38482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while (true) {</w:t>
            </w:r>
          </w:p>
          <w:p w14:paraId="4634216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const { weekend, dateStr } = await waitForNextWeekend();</w:t>
            </w:r>
          </w:p>
          <w:p w14:paraId="58F18F2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const ctx = await browser.newContext({</w:t>
            </w:r>
          </w:p>
          <w:p w14:paraId="460CDFB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userAgent: 'Mozilla/5.0 (Macintosh; Intel Mac OS X 10_15_7) ' +</w:t>
            </w:r>
          </w:p>
          <w:p w14:paraId="76EF83E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lastRenderedPageBreak/>
              <w:t xml:space="preserve">                 'AppleWebKit/537.36 (KHTML, like Gecko) Chrome/124.0.0.0 Safari/537.36',</w:t>
            </w:r>
          </w:p>
          <w:p w14:paraId="5DA47B5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});</w:t>
            </w:r>
          </w:p>
          <w:p w14:paraId="0A1C1EC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const page = await ctx.newPage();</w:t>
            </w:r>
          </w:p>
          <w:p w14:paraId="73D4B8C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42C10B3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try {</w:t>
            </w:r>
          </w:p>
          <w:p w14:paraId="02D76ED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await login(page);</w:t>
            </w:r>
          </w:p>
          <w:p w14:paraId="1DC3A9E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await loadTeeTimePage(page, dateStr);</w:t>
            </w:r>
          </w:p>
          <w:p w14:paraId="765A22E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log('Page loaded for ' + dateStr + '. Waiting for 7:00 AM release...');</w:t>
            </w:r>
          </w:p>
          <w:p w14:paraId="7AF96E1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const msToRelease = msUntil(weekend, CONFIG.releaseHour, CONFIG.releaseMinute);</w:t>
            </w:r>
          </w:p>
          <w:p w14:paraId="4E01BD3A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if (msToRelease &gt; 0) await sleep(msToRelease);</w:t>
            </w:r>
          </w:p>
          <w:p w14:paraId="33C5358F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const booked = await sniperLoop(page, dateStr);</w:t>
            </w:r>
          </w:p>
          <w:p w14:paraId="2FA4807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if (booked) log('All done. Bot will resume next weekend.');</w:t>
            </w:r>
          </w:p>
          <w:p w14:paraId="54E16D69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} catch (err) {</w:t>
            </w:r>
          </w:p>
          <w:p w14:paraId="672F2B9C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log('Error: ' + err.message);</w:t>
            </w:r>
          </w:p>
          <w:p w14:paraId="17A8F10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} finally {</w:t>
            </w:r>
          </w:p>
          <w:p w14:paraId="4733DFA7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await ctx.close();</w:t>
            </w:r>
          </w:p>
          <w:p w14:paraId="2C17ED66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}</w:t>
            </w:r>
          </w:p>
          <w:p w14:paraId="2CFB32D4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await sleep(60 * 1000);</w:t>
            </w:r>
          </w:p>
          <w:p w14:paraId="3BD9C183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}</w:t>
            </w:r>
          </w:p>
          <w:p w14:paraId="2BE197E8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}</w:t>
            </w:r>
          </w:p>
          <w:p w14:paraId="088D668B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 w14:paraId="33A38C02" w14:textId="77777777" w:rsidR="00D004C3" w:rsidRDefault="00302074">
            <w:pPr>
              <w:spacing w:before="20" w:after="20"/>
            </w:pPr>
            <w:r>
              <w:rPr>
                <w:rFonts w:ascii="Courier New" w:hAnsi="Courier New"/>
                <w:color w:val="1A1A1A"/>
                <w:sz w:val="18"/>
              </w:rPr>
              <w:t>run();</w:t>
            </w:r>
          </w:p>
        </w:tc>
      </w:tr>
    </w:tbl>
    <w:p w14:paraId="1E301EEC" w14:textId="77777777" w:rsidR="00D004C3" w:rsidRDefault="00D004C3"/>
    <w:sectPr w:rsidR="00D004C3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988307">
    <w:abstractNumId w:val="8"/>
  </w:num>
  <w:num w:numId="2" w16cid:durableId="2036879761">
    <w:abstractNumId w:val="6"/>
  </w:num>
  <w:num w:numId="3" w16cid:durableId="104276657">
    <w:abstractNumId w:val="5"/>
  </w:num>
  <w:num w:numId="4" w16cid:durableId="1575159120">
    <w:abstractNumId w:val="4"/>
  </w:num>
  <w:num w:numId="5" w16cid:durableId="192034273">
    <w:abstractNumId w:val="7"/>
  </w:num>
  <w:num w:numId="6" w16cid:durableId="1940093929">
    <w:abstractNumId w:val="3"/>
  </w:num>
  <w:num w:numId="7" w16cid:durableId="1458140881">
    <w:abstractNumId w:val="2"/>
  </w:num>
  <w:num w:numId="8" w16cid:durableId="1488782303">
    <w:abstractNumId w:val="1"/>
  </w:num>
  <w:num w:numId="9" w16cid:durableId="144730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2074"/>
    <w:rsid w:val="0030546B"/>
    <w:rsid w:val="00326F90"/>
    <w:rsid w:val="003653F9"/>
    <w:rsid w:val="005536C2"/>
    <w:rsid w:val="00AA1D8D"/>
    <w:rsid w:val="00B47730"/>
    <w:rsid w:val="00CB0664"/>
    <w:rsid w:val="00D004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C2906"/>
  <w14:defaultImageDpi w14:val="300"/>
  <w15:docId w15:val="{D64EC928-85D6-5242-9EEE-3DDC9B0E8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1755</Words>
  <Characters>10846</Characters>
  <Application>Microsoft Office Word</Application>
  <DocSecurity>0</DocSecurity>
  <Lines>387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Joey Hobbs</cp:lastModifiedBy>
  <cp:revision>2</cp:revision>
  <dcterms:created xsi:type="dcterms:W3CDTF">2026-06-07T02:35:00Z</dcterms:created>
  <dcterms:modified xsi:type="dcterms:W3CDTF">2026-06-07T02:35:00Z</dcterms:modified>
  <cp:category/>
</cp:coreProperties>
</file>